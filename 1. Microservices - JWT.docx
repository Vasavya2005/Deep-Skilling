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CBB" w:rsidRDefault="00136178">
      <w:pPr>
        <w:pStyle w:val="Heading1"/>
      </w:pPr>
      <w:r>
        <w:t>JWT Authentication in ASP.NET Core Web API - Step by Step</w:t>
      </w:r>
    </w:p>
    <w:p w:rsidR="006C1CBB" w:rsidRDefault="00136178">
      <w:r>
        <w:rPr>
          <w:b/>
        </w:rPr>
        <w:t>Project Structure</w:t>
      </w:r>
      <w:r>
        <w:rPr>
          <w:b/>
        </w:rPr>
        <w:br/>
      </w:r>
      <w:r>
        <w:t>JwtAuthenticationDemo</w:t>
      </w:r>
      <w:r>
        <w:br/>
        <w:t>├── Controllers</w:t>
      </w:r>
      <w:r>
        <w:br/>
        <w:t>│   ├── AuthController.cs</w:t>
      </w:r>
      <w:r>
        <w:br/>
        <w:t>│   └── SecureController.cs</w:t>
      </w:r>
      <w:r>
        <w:br/>
        <w:t>├── Models</w:t>
      </w:r>
      <w:r>
        <w:br/>
        <w:t>│   └── LoginModel.cs</w:t>
      </w:r>
      <w:r>
        <w:br/>
        <w:t>├── appsettings.json</w:t>
      </w:r>
      <w:r>
        <w:br/>
        <w:t>└── Program.cs</w:t>
      </w:r>
      <w:r>
        <w:br/>
      </w:r>
    </w:p>
    <w:p w:rsidR="006C1CBB" w:rsidRDefault="00136178">
      <w:pPr>
        <w:pStyle w:val="Heading2"/>
      </w:pPr>
      <w:r>
        <w:t>Steps</w:t>
      </w:r>
    </w:p>
    <w:p w:rsidR="006C1CBB" w:rsidRDefault="00136178">
      <w:r>
        <w:t xml:space="preserve">1. Create </w:t>
      </w:r>
      <w:r>
        <w:t>ASP.NET Core Web API project in Visual Studio.</w:t>
      </w:r>
    </w:p>
    <w:p w:rsidR="006C1CBB" w:rsidRDefault="00136178">
      <w:r>
        <w:t>2. Install Microsoft.AspNetCore.Authentication.JwtBearer package.</w:t>
      </w:r>
    </w:p>
    <w:p w:rsidR="006C1CBB" w:rsidRDefault="00136178">
      <w:r>
        <w:t>3. Add Jwt section to appsettings.json.</w:t>
      </w:r>
    </w:p>
    <w:p w:rsidR="006C1CBB" w:rsidRDefault="00136178">
      <w:r>
        <w:t>4. Create Models folder and LoginModel.cs.</w:t>
      </w:r>
    </w:p>
    <w:p w:rsidR="006C1CBB" w:rsidRDefault="00136178">
      <w:r>
        <w:t>5. Configure JWT authentication in Program.cs.</w:t>
      </w:r>
    </w:p>
    <w:p w:rsidR="006C1CBB" w:rsidRDefault="00136178">
      <w:r>
        <w:t>6. Add app.Us</w:t>
      </w:r>
      <w:r>
        <w:t>eAuthentication(); and app.UseAuthorization();</w:t>
      </w:r>
    </w:p>
    <w:p w:rsidR="006C1CBB" w:rsidRDefault="00136178">
      <w:r>
        <w:t>7. Create Controllers folder.</w:t>
      </w:r>
    </w:p>
    <w:p w:rsidR="006C1CBB" w:rsidRDefault="00136178">
      <w:r>
        <w:t>8. Add AuthController.cs with login and JWT generation.</w:t>
      </w:r>
    </w:p>
    <w:p w:rsidR="006C1CBB" w:rsidRDefault="00136178">
      <w:r>
        <w:t>9. Add SecureController.cs with [Authorize] endpoint.</w:t>
      </w:r>
    </w:p>
    <w:p w:rsidR="006C1CBB" w:rsidRDefault="00136178">
      <w:r>
        <w:t>10. Build and run the project.</w:t>
      </w:r>
    </w:p>
    <w:p w:rsidR="006C1CBB" w:rsidRDefault="00136178">
      <w:r>
        <w:t>11. Test POST /api/Auth/login using ad</w:t>
      </w:r>
      <w:r>
        <w:t>min/admin123.</w:t>
      </w:r>
    </w:p>
    <w:p w:rsidR="006C1CBB" w:rsidRDefault="00136178">
      <w:r>
        <w:t>12. Copy token, click Authorize in Swagger, use 'Bearer &lt;token&gt;'.</w:t>
      </w:r>
    </w:p>
    <w:p w:rsidR="006C1CBB" w:rsidRDefault="00136178">
      <w:r>
        <w:t>13. Call GET /api/Secure to verify secured endpoint.</w:t>
      </w:r>
    </w:p>
    <w:p w:rsidR="00136178" w:rsidRDefault="00136178"/>
    <w:p w:rsidR="00136178" w:rsidRPr="00136178" w:rsidRDefault="00136178">
      <w:pPr>
        <w:rPr>
          <w:b/>
          <w:sz w:val="36"/>
          <w:szCs w:val="36"/>
        </w:rPr>
      </w:pPr>
      <w:r w:rsidRPr="00136178">
        <w:rPr>
          <w:b/>
          <w:sz w:val="36"/>
          <w:szCs w:val="36"/>
        </w:rPr>
        <w:t xml:space="preserve">Create </w:t>
      </w:r>
      <w:proofErr w:type="spellStart"/>
      <w:r w:rsidRPr="00136178">
        <w:rPr>
          <w:b/>
          <w:sz w:val="36"/>
          <w:szCs w:val="36"/>
        </w:rPr>
        <w:t>AuthController</w:t>
      </w:r>
      <w:proofErr w:type="spellEnd"/>
    </w:p>
    <w:p w:rsidR="00136178" w:rsidRDefault="00136178" w:rsidP="00136178">
      <w:proofErr w:type="gramStart"/>
      <w:r>
        <w:t>using</w:t>
      </w:r>
      <w:proofErr w:type="gramEnd"/>
      <w:r>
        <w:t xml:space="preserve"> </w:t>
      </w:r>
      <w:proofErr w:type="spellStart"/>
      <w:r>
        <w:t>JwtAuthenticationDemo.Models</w:t>
      </w:r>
      <w:proofErr w:type="spellEnd"/>
      <w:r>
        <w:t>;</w:t>
      </w:r>
    </w:p>
    <w:p w:rsidR="00136178" w:rsidRDefault="00136178" w:rsidP="00136178">
      <w:proofErr w:type="gramStart"/>
      <w:r>
        <w:t>using</w:t>
      </w:r>
      <w:proofErr w:type="gramEnd"/>
      <w:r>
        <w:t xml:space="preserve"> </w:t>
      </w:r>
      <w:proofErr w:type="spellStart"/>
      <w:r>
        <w:t>Microsoft.AspNetCore.Mvc</w:t>
      </w:r>
      <w:proofErr w:type="spellEnd"/>
      <w:r>
        <w:t>;</w:t>
      </w:r>
    </w:p>
    <w:p w:rsidR="00136178" w:rsidRDefault="00136178" w:rsidP="00136178">
      <w:proofErr w:type="gramStart"/>
      <w:r>
        <w:lastRenderedPageBreak/>
        <w:t>using</w:t>
      </w:r>
      <w:proofErr w:type="gramEnd"/>
      <w:r>
        <w:t xml:space="preserve"> </w:t>
      </w:r>
      <w:proofErr w:type="spellStart"/>
      <w:r>
        <w:t>Microsoft.IdentityModel.Tokens</w:t>
      </w:r>
      <w:proofErr w:type="spellEnd"/>
      <w:r>
        <w:t>;</w:t>
      </w:r>
    </w:p>
    <w:p w:rsidR="00136178" w:rsidRDefault="00136178" w:rsidP="00136178">
      <w:proofErr w:type="gramStart"/>
      <w:r>
        <w:t>using</w:t>
      </w:r>
      <w:proofErr w:type="gramEnd"/>
      <w:r>
        <w:t xml:space="preserve"> </w:t>
      </w:r>
      <w:proofErr w:type="spellStart"/>
      <w:r>
        <w:t>System.IdentityModel.Tokens.Jwt</w:t>
      </w:r>
      <w:proofErr w:type="spellEnd"/>
      <w:r>
        <w:t>;</w:t>
      </w:r>
    </w:p>
    <w:p w:rsidR="00136178" w:rsidRDefault="00136178" w:rsidP="00136178">
      <w:proofErr w:type="gramStart"/>
      <w:r>
        <w:t>using</w:t>
      </w:r>
      <w:proofErr w:type="gramEnd"/>
      <w:r>
        <w:t xml:space="preserve"> </w:t>
      </w:r>
      <w:proofErr w:type="spellStart"/>
      <w:r>
        <w:t>System.Security.Claims</w:t>
      </w:r>
      <w:proofErr w:type="spellEnd"/>
      <w:r>
        <w:t>;</w:t>
      </w:r>
    </w:p>
    <w:p w:rsidR="00136178" w:rsidRDefault="00136178" w:rsidP="00136178">
      <w:proofErr w:type="gramStart"/>
      <w:r>
        <w:t>using</w:t>
      </w:r>
      <w:proofErr w:type="gram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136178" w:rsidRDefault="00136178" w:rsidP="00136178"/>
    <w:p w:rsidR="00136178" w:rsidRDefault="00136178" w:rsidP="00136178">
      <w:proofErr w:type="gramStart"/>
      <w:r>
        <w:t>namespace</w:t>
      </w:r>
      <w:proofErr w:type="gramEnd"/>
      <w:r>
        <w:t xml:space="preserve"> </w:t>
      </w:r>
      <w:proofErr w:type="spellStart"/>
      <w:r>
        <w:t>JwtAuthenticationDemo.Controllers</w:t>
      </w:r>
      <w:proofErr w:type="spellEnd"/>
    </w:p>
    <w:p w:rsidR="00136178" w:rsidRDefault="00136178" w:rsidP="00136178">
      <w:r>
        <w:t>{</w:t>
      </w:r>
    </w:p>
    <w:p w:rsidR="00136178" w:rsidRDefault="00136178" w:rsidP="00136178">
      <w:r>
        <w:t xml:space="preserve">    [</w:t>
      </w:r>
      <w:proofErr w:type="spellStart"/>
      <w:r>
        <w:t>ApiController</w:t>
      </w:r>
      <w:proofErr w:type="spellEnd"/>
      <w:r>
        <w:t>]</w:t>
      </w:r>
    </w:p>
    <w:p w:rsidR="00136178" w:rsidRDefault="00136178" w:rsidP="00136178">
      <w:r>
        <w:t xml:space="preserve">    [</w:t>
      </w:r>
      <w:proofErr w:type="gramStart"/>
      <w:r>
        <w:t>Route(</w:t>
      </w:r>
      <w:proofErr w:type="gramEnd"/>
      <w:r>
        <w:t>"</w:t>
      </w:r>
      <w:proofErr w:type="spellStart"/>
      <w:r>
        <w:t>api</w:t>
      </w:r>
      <w:proofErr w:type="spellEnd"/>
      <w:r>
        <w:t>/[controller]")]</w:t>
      </w:r>
    </w:p>
    <w:p w:rsidR="00136178" w:rsidRDefault="00136178" w:rsidP="00136178">
      <w:r>
        <w:t xml:space="preserve">  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AuthController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:rsidR="00136178" w:rsidRDefault="00136178" w:rsidP="00136178">
      <w:r>
        <w:t xml:space="preserve">    {</w:t>
      </w:r>
    </w:p>
    <w:p w:rsidR="00136178" w:rsidRDefault="00136178" w:rsidP="00136178">
      <w:r>
        <w:t xml:space="preserve">        [</w:t>
      </w:r>
      <w:proofErr w:type="spellStart"/>
      <w:proofErr w:type="gramStart"/>
      <w:r>
        <w:t>HttpPost</w:t>
      </w:r>
      <w:proofErr w:type="spellEnd"/>
      <w:r>
        <w:t>(</w:t>
      </w:r>
      <w:proofErr w:type="gramEnd"/>
      <w:r>
        <w:t>"login")]</w:t>
      </w:r>
    </w:p>
    <w:p w:rsidR="00136178" w:rsidRDefault="00136178" w:rsidP="00136178">
      <w:r>
        <w:t xml:space="preserve"> 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IActionResult</w:t>
      </w:r>
      <w:proofErr w:type="spellEnd"/>
      <w:r>
        <w:t xml:space="preserve"> Login([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LoginModel</w:t>
      </w:r>
      <w:proofErr w:type="spellEnd"/>
      <w:r>
        <w:t xml:space="preserve"> model)</w:t>
      </w:r>
    </w:p>
    <w:p w:rsidR="00136178" w:rsidRDefault="00136178" w:rsidP="00136178">
      <w:r>
        <w:t xml:space="preserve">        {</w:t>
      </w:r>
    </w:p>
    <w:p w:rsidR="00136178" w:rsidRDefault="00136178" w:rsidP="00136178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IsValidUser</w:t>
      </w:r>
      <w:proofErr w:type="spellEnd"/>
      <w:r>
        <w:t>(model))</w:t>
      </w:r>
    </w:p>
    <w:p w:rsidR="00136178" w:rsidRDefault="00136178" w:rsidP="00136178">
      <w:r>
        <w:t xml:space="preserve">            {</w:t>
      </w:r>
    </w:p>
    <w:p w:rsidR="00136178" w:rsidRDefault="00136178" w:rsidP="00136178">
      <w:r>
        <w:t xml:space="preserve">  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token = </w:t>
      </w:r>
      <w:proofErr w:type="spellStart"/>
      <w:r>
        <w:t>GenerateJwtToken</w:t>
      </w:r>
      <w:proofErr w:type="spellEnd"/>
      <w:r>
        <w:t>(</w:t>
      </w:r>
      <w:proofErr w:type="spellStart"/>
      <w:r>
        <w:t>model.Username</w:t>
      </w:r>
      <w:proofErr w:type="spellEnd"/>
      <w:r>
        <w:t>);</w:t>
      </w:r>
    </w:p>
    <w:p w:rsidR="00136178" w:rsidRDefault="00136178" w:rsidP="00136178"/>
    <w:p w:rsidR="00136178" w:rsidRDefault="00136178" w:rsidP="00136178">
      <w:r>
        <w:t xml:space="preserve">                </w:t>
      </w:r>
      <w:proofErr w:type="gramStart"/>
      <w:r>
        <w:t>return</w:t>
      </w:r>
      <w:proofErr w:type="gramEnd"/>
      <w:r>
        <w:t xml:space="preserve"> Ok(new</w:t>
      </w:r>
    </w:p>
    <w:p w:rsidR="00136178" w:rsidRDefault="00136178" w:rsidP="00136178">
      <w:r>
        <w:t xml:space="preserve">                {</w:t>
      </w:r>
    </w:p>
    <w:p w:rsidR="00136178" w:rsidRDefault="00136178" w:rsidP="00136178">
      <w:r>
        <w:t xml:space="preserve">                    Token = token</w:t>
      </w:r>
    </w:p>
    <w:p w:rsidR="00136178" w:rsidRDefault="00136178" w:rsidP="00136178">
      <w:r>
        <w:t xml:space="preserve">                });</w:t>
      </w:r>
    </w:p>
    <w:p w:rsidR="00136178" w:rsidRDefault="00136178" w:rsidP="00136178">
      <w:r>
        <w:t xml:space="preserve">            }</w:t>
      </w:r>
    </w:p>
    <w:p w:rsidR="00136178" w:rsidRDefault="00136178" w:rsidP="00136178"/>
    <w:p w:rsidR="00136178" w:rsidRDefault="00136178" w:rsidP="00136178">
      <w:r>
        <w:t xml:space="preserve">            </w:t>
      </w:r>
      <w:proofErr w:type="gramStart"/>
      <w:r>
        <w:t>return</w:t>
      </w:r>
      <w:proofErr w:type="gramEnd"/>
      <w:r>
        <w:t xml:space="preserve"> Unauthorized();</w:t>
      </w:r>
    </w:p>
    <w:p w:rsidR="00136178" w:rsidRDefault="00136178" w:rsidP="00136178">
      <w:r>
        <w:t xml:space="preserve">        }</w:t>
      </w:r>
    </w:p>
    <w:p w:rsidR="00136178" w:rsidRDefault="00136178" w:rsidP="00136178"/>
    <w:p w:rsidR="00136178" w:rsidRDefault="00136178" w:rsidP="00136178">
      <w:r>
        <w:t xml:space="preserve">    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IsValidUser</w:t>
      </w:r>
      <w:proofErr w:type="spellEnd"/>
      <w:r>
        <w:t>(</w:t>
      </w:r>
      <w:proofErr w:type="spellStart"/>
      <w:r>
        <w:t>LoginModel</w:t>
      </w:r>
      <w:proofErr w:type="spellEnd"/>
      <w:r>
        <w:t xml:space="preserve"> model)</w:t>
      </w:r>
    </w:p>
    <w:p w:rsidR="00136178" w:rsidRDefault="00136178" w:rsidP="00136178">
      <w:r>
        <w:t xml:space="preserve">        {</w:t>
      </w:r>
    </w:p>
    <w:p w:rsidR="00136178" w:rsidRDefault="00136178" w:rsidP="00136178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model.Username</w:t>
      </w:r>
      <w:proofErr w:type="spellEnd"/>
      <w:r>
        <w:t xml:space="preserve"> == "admin"</w:t>
      </w:r>
    </w:p>
    <w:p w:rsidR="00136178" w:rsidRDefault="00136178" w:rsidP="00136178">
      <w:r>
        <w:t xml:space="preserve">                &amp;&amp; </w:t>
      </w:r>
      <w:proofErr w:type="spellStart"/>
      <w:r>
        <w:t>model.Password</w:t>
      </w:r>
      <w:proofErr w:type="spellEnd"/>
      <w:r>
        <w:t xml:space="preserve"> == "admin123";</w:t>
      </w:r>
    </w:p>
    <w:p w:rsidR="00136178" w:rsidRDefault="00136178" w:rsidP="00136178">
      <w:r>
        <w:t xml:space="preserve">        }</w:t>
      </w:r>
    </w:p>
    <w:p w:rsidR="00136178" w:rsidRDefault="00136178" w:rsidP="00136178"/>
    <w:p w:rsidR="00136178" w:rsidRDefault="00136178" w:rsidP="00136178">
      <w:r>
        <w:t xml:space="preserve">    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GenerateJwtToken</w:t>
      </w:r>
      <w:proofErr w:type="spellEnd"/>
      <w:r>
        <w:t>(string username)</w:t>
      </w:r>
    </w:p>
    <w:p w:rsidR="00136178" w:rsidRDefault="00136178" w:rsidP="00136178">
      <w:r>
        <w:t xml:space="preserve">        {</w:t>
      </w:r>
    </w:p>
    <w:p w:rsidR="00136178" w:rsidRDefault="00136178" w:rsidP="00136178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claims = new[]</w:t>
      </w:r>
    </w:p>
    <w:p w:rsidR="00136178" w:rsidRDefault="00136178" w:rsidP="00136178">
      <w:r>
        <w:t xml:space="preserve">            {</w:t>
      </w:r>
    </w:p>
    <w:p w:rsidR="00136178" w:rsidRDefault="00136178" w:rsidP="00136178">
      <w:r>
        <w:t xml:space="preserve">                </w:t>
      </w:r>
      <w:proofErr w:type="gramStart"/>
      <w:r>
        <w:t>new</w:t>
      </w:r>
      <w:proofErr w:type="gramEnd"/>
      <w:r>
        <w:t xml:space="preserve"> Claim(</w:t>
      </w:r>
      <w:proofErr w:type="spellStart"/>
      <w:r>
        <w:t>ClaimTypes.Name</w:t>
      </w:r>
      <w:proofErr w:type="spellEnd"/>
      <w:r>
        <w:t>, username)</w:t>
      </w:r>
    </w:p>
    <w:p w:rsidR="00136178" w:rsidRDefault="00136178" w:rsidP="00136178">
      <w:r>
        <w:t xml:space="preserve">            };</w:t>
      </w:r>
    </w:p>
    <w:p w:rsidR="00136178" w:rsidRDefault="00136178" w:rsidP="00136178"/>
    <w:p w:rsidR="00136178" w:rsidRDefault="00136178" w:rsidP="00136178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key = new </w:t>
      </w:r>
      <w:proofErr w:type="spellStart"/>
      <w:r>
        <w:t>SymmetricSecurityKey</w:t>
      </w:r>
      <w:proofErr w:type="spellEnd"/>
      <w:r>
        <w:t>(</w:t>
      </w:r>
    </w:p>
    <w:p w:rsidR="00136178" w:rsidRDefault="00136178" w:rsidP="00136178">
      <w:r>
        <w:t xml:space="preserve">                </w:t>
      </w:r>
      <w:proofErr w:type="gramStart"/>
      <w:r>
        <w:t>Encoding.UTF8.GetBytes(</w:t>
      </w:r>
      <w:proofErr w:type="gramEnd"/>
      <w:r>
        <w:t>"</w:t>
      </w:r>
      <w:proofErr w:type="spellStart"/>
      <w:r>
        <w:t>ThisIsASecretKeyForJwtToken</w:t>
      </w:r>
      <w:proofErr w:type="spellEnd"/>
      <w:r>
        <w:t>"));</w:t>
      </w:r>
    </w:p>
    <w:p w:rsidR="00136178" w:rsidRDefault="00136178" w:rsidP="00136178"/>
    <w:p w:rsidR="00136178" w:rsidRDefault="00136178" w:rsidP="00136178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creds</w:t>
      </w:r>
      <w:proofErr w:type="spellEnd"/>
      <w:r>
        <w:t xml:space="preserve"> = new </w:t>
      </w:r>
      <w:proofErr w:type="spellStart"/>
      <w:r>
        <w:t>SigningCredentials</w:t>
      </w:r>
      <w:proofErr w:type="spellEnd"/>
      <w:r>
        <w:t>(</w:t>
      </w:r>
    </w:p>
    <w:p w:rsidR="00136178" w:rsidRDefault="00136178" w:rsidP="00136178">
      <w:r>
        <w:t xml:space="preserve">                </w:t>
      </w:r>
      <w:proofErr w:type="gramStart"/>
      <w:r>
        <w:t>key</w:t>
      </w:r>
      <w:proofErr w:type="gramEnd"/>
      <w:r>
        <w:t>,</w:t>
      </w:r>
    </w:p>
    <w:p w:rsidR="00136178" w:rsidRDefault="00136178" w:rsidP="00136178">
      <w:r>
        <w:t xml:space="preserve">                SecurityAlgorithms.HmacSha256);</w:t>
      </w:r>
    </w:p>
    <w:p w:rsidR="00136178" w:rsidRDefault="00136178" w:rsidP="00136178"/>
    <w:p w:rsidR="00136178" w:rsidRDefault="00136178" w:rsidP="00136178">
      <w:r>
        <w:t xml:space="preserve">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token = new </w:t>
      </w:r>
      <w:proofErr w:type="spellStart"/>
      <w:r>
        <w:t>JwtSecurityToken</w:t>
      </w:r>
      <w:proofErr w:type="spellEnd"/>
      <w:r>
        <w:t>(</w:t>
      </w:r>
    </w:p>
    <w:p w:rsidR="00136178" w:rsidRDefault="00136178" w:rsidP="00136178">
      <w:r>
        <w:t xml:space="preserve">                </w:t>
      </w:r>
      <w:proofErr w:type="gramStart"/>
      <w:r>
        <w:t>issuer</w:t>
      </w:r>
      <w:proofErr w:type="gramEnd"/>
      <w:r>
        <w:t>: "</w:t>
      </w:r>
      <w:proofErr w:type="spellStart"/>
      <w:r>
        <w:t>MyAuthServer</w:t>
      </w:r>
      <w:proofErr w:type="spellEnd"/>
      <w:r>
        <w:t>",</w:t>
      </w:r>
    </w:p>
    <w:p w:rsidR="00136178" w:rsidRDefault="00136178" w:rsidP="00136178">
      <w:r>
        <w:t xml:space="preserve">                </w:t>
      </w:r>
      <w:proofErr w:type="gramStart"/>
      <w:r>
        <w:t>audience</w:t>
      </w:r>
      <w:proofErr w:type="gramEnd"/>
      <w:r>
        <w:t>: "</w:t>
      </w:r>
      <w:proofErr w:type="spellStart"/>
      <w:r>
        <w:t>MyApiUsers</w:t>
      </w:r>
      <w:proofErr w:type="spellEnd"/>
      <w:r>
        <w:t>",</w:t>
      </w:r>
    </w:p>
    <w:p w:rsidR="00136178" w:rsidRDefault="00136178" w:rsidP="00136178">
      <w:r>
        <w:t xml:space="preserve">                </w:t>
      </w:r>
      <w:proofErr w:type="gramStart"/>
      <w:r>
        <w:t>claims</w:t>
      </w:r>
      <w:proofErr w:type="gramEnd"/>
      <w:r>
        <w:t>: claims,</w:t>
      </w:r>
    </w:p>
    <w:p w:rsidR="00136178" w:rsidRDefault="00136178" w:rsidP="00136178">
      <w:r>
        <w:t xml:space="preserve">                </w:t>
      </w:r>
      <w:proofErr w:type="gramStart"/>
      <w:r>
        <w:t>expires</w:t>
      </w:r>
      <w:proofErr w:type="gramEnd"/>
      <w:r>
        <w:t xml:space="preserve">: </w:t>
      </w:r>
      <w:proofErr w:type="spellStart"/>
      <w:r>
        <w:t>DateTime.Now.AddMinutes</w:t>
      </w:r>
      <w:proofErr w:type="spellEnd"/>
      <w:r>
        <w:t>(60),</w:t>
      </w:r>
    </w:p>
    <w:p w:rsidR="00136178" w:rsidRDefault="00136178" w:rsidP="00136178">
      <w:r>
        <w:lastRenderedPageBreak/>
        <w:t xml:space="preserve">                </w:t>
      </w:r>
      <w:proofErr w:type="spellStart"/>
      <w:proofErr w:type="gramStart"/>
      <w:r>
        <w:t>signingCredentials</w:t>
      </w:r>
      <w:proofErr w:type="spellEnd"/>
      <w:proofErr w:type="gramEnd"/>
      <w:r>
        <w:t xml:space="preserve">: </w:t>
      </w:r>
      <w:proofErr w:type="spellStart"/>
      <w:r>
        <w:t>creds</w:t>
      </w:r>
      <w:proofErr w:type="spellEnd"/>
      <w:r>
        <w:t>);</w:t>
      </w:r>
    </w:p>
    <w:p w:rsidR="00136178" w:rsidRDefault="00136178" w:rsidP="00136178"/>
    <w:p w:rsidR="00136178" w:rsidRDefault="00136178" w:rsidP="00136178"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JwtSecurityTokenHandler</w:t>
      </w:r>
      <w:proofErr w:type="spellEnd"/>
      <w:r>
        <w:t>().</w:t>
      </w:r>
      <w:proofErr w:type="spellStart"/>
      <w:r>
        <w:t>WriteToken</w:t>
      </w:r>
      <w:proofErr w:type="spellEnd"/>
      <w:r>
        <w:t>(token);</w:t>
      </w:r>
    </w:p>
    <w:p w:rsidR="00136178" w:rsidRDefault="00136178" w:rsidP="00136178">
      <w:r>
        <w:t xml:space="preserve">        }</w:t>
      </w:r>
    </w:p>
    <w:p w:rsidR="00136178" w:rsidRDefault="00136178" w:rsidP="00136178">
      <w:r>
        <w:t xml:space="preserve">    }</w:t>
      </w:r>
    </w:p>
    <w:p w:rsidR="006C1CBB" w:rsidRDefault="00136178" w:rsidP="00136178">
      <w:r>
        <w:t>}</w:t>
      </w:r>
    </w:p>
    <w:p w:rsidR="00136178" w:rsidRDefault="00136178" w:rsidP="00136178">
      <w:pPr>
        <w:rPr>
          <w:b/>
          <w:sz w:val="40"/>
          <w:szCs w:val="40"/>
        </w:rPr>
      </w:pPr>
      <w:r w:rsidRPr="00136178">
        <w:rPr>
          <w:b/>
          <w:sz w:val="40"/>
          <w:szCs w:val="40"/>
        </w:rPr>
        <w:t>Create Secure Controller</w:t>
      </w:r>
    </w:p>
    <w:p w:rsidR="00136178" w:rsidRPr="00136178" w:rsidRDefault="00136178" w:rsidP="00136178">
      <w:pPr>
        <w:rPr>
          <w:sz w:val="28"/>
          <w:szCs w:val="28"/>
        </w:rPr>
      </w:pPr>
      <w:proofErr w:type="gramStart"/>
      <w:r w:rsidRPr="00136178">
        <w:rPr>
          <w:sz w:val="28"/>
          <w:szCs w:val="28"/>
        </w:rPr>
        <w:t>using</w:t>
      </w:r>
      <w:proofErr w:type="gramEnd"/>
      <w:r w:rsidRPr="00136178">
        <w:rPr>
          <w:sz w:val="28"/>
          <w:szCs w:val="28"/>
        </w:rPr>
        <w:t xml:space="preserve"> </w:t>
      </w:r>
      <w:proofErr w:type="spellStart"/>
      <w:r w:rsidRPr="00136178">
        <w:rPr>
          <w:sz w:val="28"/>
          <w:szCs w:val="28"/>
        </w:rPr>
        <w:t>Microsoft.AspNetCore.Authorization</w:t>
      </w:r>
      <w:proofErr w:type="spellEnd"/>
      <w:r w:rsidRPr="00136178">
        <w:rPr>
          <w:sz w:val="28"/>
          <w:szCs w:val="28"/>
        </w:rPr>
        <w:t>;</w:t>
      </w:r>
    </w:p>
    <w:p w:rsidR="00136178" w:rsidRPr="00136178" w:rsidRDefault="00136178" w:rsidP="00136178">
      <w:pPr>
        <w:rPr>
          <w:sz w:val="28"/>
          <w:szCs w:val="28"/>
        </w:rPr>
      </w:pPr>
      <w:proofErr w:type="gramStart"/>
      <w:r w:rsidRPr="00136178">
        <w:rPr>
          <w:sz w:val="28"/>
          <w:szCs w:val="28"/>
        </w:rPr>
        <w:t>using</w:t>
      </w:r>
      <w:proofErr w:type="gramEnd"/>
      <w:r w:rsidRPr="00136178">
        <w:rPr>
          <w:sz w:val="28"/>
          <w:szCs w:val="28"/>
        </w:rPr>
        <w:t xml:space="preserve"> </w:t>
      </w:r>
      <w:proofErr w:type="spellStart"/>
      <w:r w:rsidRPr="00136178">
        <w:rPr>
          <w:sz w:val="28"/>
          <w:szCs w:val="28"/>
        </w:rPr>
        <w:t>Microsoft.AspNetCore.Mvc</w:t>
      </w:r>
      <w:proofErr w:type="spellEnd"/>
      <w:r w:rsidRPr="00136178">
        <w:rPr>
          <w:sz w:val="28"/>
          <w:szCs w:val="28"/>
        </w:rPr>
        <w:t>;</w:t>
      </w:r>
    </w:p>
    <w:p w:rsidR="00136178" w:rsidRPr="00136178" w:rsidRDefault="00136178" w:rsidP="00136178">
      <w:pPr>
        <w:rPr>
          <w:sz w:val="28"/>
          <w:szCs w:val="28"/>
        </w:rPr>
      </w:pPr>
    </w:p>
    <w:p w:rsidR="00136178" w:rsidRPr="00136178" w:rsidRDefault="00136178" w:rsidP="00136178">
      <w:pPr>
        <w:rPr>
          <w:sz w:val="28"/>
          <w:szCs w:val="28"/>
        </w:rPr>
      </w:pPr>
      <w:proofErr w:type="gramStart"/>
      <w:r w:rsidRPr="00136178">
        <w:rPr>
          <w:sz w:val="28"/>
          <w:szCs w:val="28"/>
        </w:rPr>
        <w:t>namespace</w:t>
      </w:r>
      <w:proofErr w:type="gramEnd"/>
      <w:r w:rsidRPr="00136178">
        <w:rPr>
          <w:sz w:val="28"/>
          <w:szCs w:val="28"/>
        </w:rPr>
        <w:t xml:space="preserve"> </w:t>
      </w:r>
      <w:proofErr w:type="spellStart"/>
      <w:r w:rsidRPr="00136178">
        <w:rPr>
          <w:sz w:val="28"/>
          <w:szCs w:val="28"/>
        </w:rPr>
        <w:t>JwtAuthenticationDemo.Controllers</w:t>
      </w:r>
      <w:proofErr w:type="spellEnd"/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>{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[</w:t>
      </w:r>
      <w:proofErr w:type="spellStart"/>
      <w:r w:rsidRPr="00136178">
        <w:rPr>
          <w:sz w:val="28"/>
          <w:szCs w:val="28"/>
        </w:rPr>
        <w:t>ApiController</w:t>
      </w:r>
      <w:proofErr w:type="spellEnd"/>
      <w:r w:rsidRPr="00136178">
        <w:rPr>
          <w:sz w:val="28"/>
          <w:szCs w:val="28"/>
        </w:rPr>
        <w:t>]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[</w:t>
      </w:r>
      <w:proofErr w:type="gramStart"/>
      <w:r w:rsidRPr="00136178">
        <w:rPr>
          <w:sz w:val="28"/>
          <w:szCs w:val="28"/>
        </w:rPr>
        <w:t>Route(</w:t>
      </w:r>
      <w:proofErr w:type="gramEnd"/>
      <w:r w:rsidRPr="00136178">
        <w:rPr>
          <w:sz w:val="28"/>
          <w:szCs w:val="28"/>
        </w:rPr>
        <w:t>"</w:t>
      </w:r>
      <w:proofErr w:type="spellStart"/>
      <w:r w:rsidRPr="00136178">
        <w:rPr>
          <w:sz w:val="28"/>
          <w:szCs w:val="28"/>
        </w:rPr>
        <w:t>api</w:t>
      </w:r>
      <w:proofErr w:type="spellEnd"/>
      <w:r w:rsidRPr="00136178">
        <w:rPr>
          <w:sz w:val="28"/>
          <w:szCs w:val="28"/>
        </w:rPr>
        <w:t>/[controller]")]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</w:t>
      </w:r>
      <w:proofErr w:type="gramStart"/>
      <w:r w:rsidRPr="00136178">
        <w:rPr>
          <w:sz w:val="28"/>
          <w:szCs w:val="28"/>
        </w:rPr>
        <w:t>public</w:t>
      </w:r>
      <w:proofErr w:type="gramEnd"/>
      <w:r w:rsidRPr="00136178">
        <w:rPr>
          <w:sz w:val="28"/>
          <w:szCs w:val="28"/>
        </w:rPr>
        <w:t xml:space="preserve"> class </w:t>
      </w:r>
      <w:proofErr w:type="spellStart"/>
      <w:r w:rsidRPr="00136178">
        <w:rPr>
          <w:sz w:val="28"/>
          <w:szCs w:val="28"/>
        </w:rPr>
        <w:t>SecureController</w:t>
      </w:r>
      <w:proofErr w:type="spellEnd"/>
      <w:r w:rsidRPr="00136178">
        <w:rPr>
          <w:sz w:val="28"/>
          <w:szCs w:val="28"/>
        </w:rPr>
        <w:t xml:space="preserve"> : </w:t>
      </w:r>
      <w:proofErr w:type="spellStart"/>
      <w:r w:rsidRPr="00136178">
        <w:rPr>
          <w:sz w:val="28"/>
          <w:szCs w:val="28"/>
        </w:rPr>
        <w:t>ControllerBase</w:t>
      </w:r>
      <w:proofErr w:type="spellEnd"/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{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    [Authorize]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    [</w:t>
      </w:r>
      <w:proofErr w:type="spellStart"/>
      <w:r w:rsidRPr="00136178">
        <w:rPr>
          <w:sz w:val="28"/>
          <w:szCs w:val="28"/>
        </w:rPr>
        <w:t>HttpGet</w:t>
      </w:r>
      <w:proofErr w:type="spellEnd"/>
      <w:r w:rsidRPr="00136178">
        <w:rPr>
          <w:sz w:val="28"/>
          <w:szCs w:val="28"/>
        </w:rPr>
        <w:t>]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    </w:t>
      </w:r>
      <w:proofErr w:type="gramStart"/>
      <w:r w:rsidRPr="00136178">
        <w:rPr>
          <w:sz w:val="28"/>
          <w:szCs w:val="28"/>
        </w:rPr>
        <w:t>public</w:t>
      </w:r>
      <w:proofErr w:type="gramEnd"/>
      <w:r w:rsidRPr="00136178">
        <w:rPr>
          <w:sz w:val="28"/>
          <w:szCs w:val="28"/>
        </w:rPr>
        <w:t xml:space="preserve"> </w:t>
      </w:r>
      <w:proofErr w:type="spellStart"/>
      <w:r w:rsidRPr="00136178">
        <w:rPr>
          <w:sz w:val="28"/>
          <w:szCs w:val="28"/>
        </w:rPr>
        <w:t>IActionResult</w:t>
      </w:r>
      <w:proofErr w:type="spellEnd"/>
      <w:r w:rsidRPr="00136178">
        <w:rPr>
          <w:sz w:val="28"/>
          <w:szCs w:val="28"/>
        </w:rPr>
        <w:t xml:space="preserve"> Get()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    {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        </w:t>
      </w:r>
      <w:proofErr w:type="gramStart"/>
      <w:r w:rsidRPr="00136178">
        <w:rPr>
          <w:sz w:val="28"/>
          <w:szCs w:val="28"/>
        </w:rPr>
        <w:t>return</w:t>
      </w:r>
      <w:proofErr w:type="gramEnd"/>
      <w:r w:rsidRPr="00136178">
        <w:rPr>
          <w:sz w:val="28"/>
          <w:szCs w:val="28"/>
        </w:rPr>
        <w:t xml:space="preserve"> Ok("This is a secured endpoint.");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    }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t xml:space="preserve">    }</w:t>
      </w:r>
    </w:p>
    <w:p w:rsidR="00136178" w:rsidRPr="00136178" w:rsidRDefault="00136178" w:rsidP="00136178">
      <w:pPr>
        <w:rPr>
          <w:sz w:val="28"/>
          <w:szCs w:val="28"/>
        </w:rPr>
      </w:pPr>
      <w:r w:rsidRPr="00136178">
        <w:rPr>
          <w:sz w:val="28"/>
          <w:szCs w:val="28"/>
        </w:rPr>
        <w:lastRenderedPageBreak/>
        <w:t>}</w:t>
      </w:r>
    </w:p>
    <w:sectPr w:rsidR="00136178" w:rsidRPr="001361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6178"/>
    <w:rsid w:val="0015074B"/>
    <w:rsid w:val="0029639D"/>
    <w:rsid w:val="00326F90"/>
    <w:rsid w:val="006C1C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9EDC28-110E-4B14-918C-FAC5CE7BB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ASUS</cp:lastModifiedBy>
  <cp:revision>2</cp:revision>
  <dcterms:created xsi:type="dcterms:W3CDTF">2026-07-19T06:22:00Z</dcterms:created>
  <dcterms:modified xsi:type="dcterms:W3CDTF">2026-07-19T06:22:00Z</dcterms:modified>
</cp:coreProperties>
</file>